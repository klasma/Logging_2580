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11834-2025 i Luleå kommun</w:t>
      </w:r>
    </w:p>
    <w:p>
      <w:r>
        <w:t>Detta klagomål behandlar höga naturvärden i avverkningsanmälan A 11834-2025 i Luleå kommun som inkom 2025-03-11 och omfattar 0,7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11834-2025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7312172, E 816737 i SWEREF 99 TM.</w:t>
      </w:r>
    </w:p>
    <w:p>
      <w:r>
        <w:t>Inom 6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5171544"/>
            <wp:docPr id="2" name="Picture 2"/>
            <wp:cNvGraphicFramePr>
              <a:graphicFrameLocks noChangeAspect="1"/>
            </wp:cNvGraphicFramePr>
            <a:graphic>
              <a:graphicData uri="http://schemas.openxmlformats.org/drawingml/2006/picture">
                <pic:pic>
                  <pic:nvPicPr>
                    <pic:cNvPr id="0" name="A 11834-2025 karta knärot.png"/>
                    <pic:cNvPicPr/>
                  </pic:nvPicPr>
                  <pic:blipFill>
                    <a:blip r:embed="rId17"/>
                    <a:stretch>
                      <a:fillRect/>
                    </a:stretch>
                  </pic:blipFill>
                  <pic:spPr>
                    <a:xfrm>
                      <a:off x="0" y="0"/>
                      <a:ext cx="5486400" cy="51715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7312172, E 816737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