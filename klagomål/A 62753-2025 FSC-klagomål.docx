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62753-2025 i Luleå kommun</w:t>
      </w:r>
    </w:p>
    <w:p>
      <w:r>
        <w:t>Detta dokument behandlar höga naturvärden i avverkningsanmälan A 62753-2025 i Luleå kommun. Denna avverkningsanmälan inkom 2025-12-17 14:04:40 och omfattar 7,1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svartvit flugsnappare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7536"/>
            <wp:docPr id="1" name="Picture 1"/>
            <wp:cNvGraphicFramePr>
              <a:graphicFrameLocks noChangeAspect="1"/>
            </wp:cNvGraphicFramePr>
            <a:graphic>
              <a:graphicData uri="http://schemas.openxmlformats.org/drawingml/2006/picture">
                <pic:pic>
                  <pic:nvPicPr>
                    <pic:cNvPr id="0" name="A 62753-2025 karta.png"/>
                    <pic:cNvPicPr/>
                  </pic:nvPicPr>
                  <pic:blipFill>
                    <a:blip r:embed="rId16"/>
                    <a:stretch>
                      <a:fillRect/>
                    </a:stretch>
                  </pic:blipFill>
                  <pic:spPr>
                    <a:xfrm>
                      <a:off x="0" y="0"/>
                      <a:ext cx="5486400" cy="52675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7304013, E 828251 i SWEREF 99 TM.</w:t>
      </w:r>
    </w:p>
    <w:p>
      <w:pPr>
        <w:pStyle w:val="Heading1"/>
      </w:pPr>
      <w:r>
        <w:t>Fridlysta arter</w:t>
      </w:r>
    </w:p>
    <w:p>
      <w:r>
        <w:t>Följande fridlysta arter har sina livsmiljöer och växtplatser i den avverkningsanmälda skogen: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