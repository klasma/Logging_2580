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30563-2024 i Luleå kommun</w:t>
      </w:r>
    </w:p>
    <w:p>
      <w:r>
        <w:t>Detta dokument behandlar höga naturvärden i avverkningsanmälan A 30563-2024 i Luleå kommun. Denna avverkningsanmälan inkom 2024-07-20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talltita (NT, §4), tretåig hackspett (NT, §4), källpraktmossa (S)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2654"/>
            <wp:docPr id="1" name="Picture 1"/>
            <wp:cNvGraphicFramePr>
              <a:graphicFrameLocks noChangeAspect="1"/>
            </wp:cNvGraphicFramePr>
            <a:graphic>
              <a:graphicData uri="http://schemas.openxmlformats.org/drawingml/2006/picture">
                <pic:pic>
                  <pic:nvPicPr>
                    <pic:cNvPr id="0" name="A 30563-2024 karta.png"/>
                    <pic:cNvPicPr/>
                  </pic:nvPicPr>
                  <pic:blipFill>
                    <a:blip r:embed="rId16"/>
                    <a:stretch>
                      <a:fillRect/>
                    </a:stretch>
                  </pic:blipFill>
                  <pic:spPr>
                    <a:xfrm>
                      <a:off x="0" y="0"/>
                      <a:ext cx="5486400" cy="51126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7285242, E 824874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