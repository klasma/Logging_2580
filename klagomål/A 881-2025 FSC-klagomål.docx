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881-2025 i Luleå kommun</w:t>
      </w:r>
    </w:p>
    <w:p>
      <w:r>
        <w:t>Detta dokument behandlar höga naturvärden i avverkningsanmälan A 881-2025 i Luleå kommun. Denna avverkningsanmälan inkom 2025-01-07 00:00:00 och omfattar 13,2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lunglav (NT)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4376"/>
            <wp:docPr id="1" name="Picture 1"/>
            <wp:cNvGraphicFramePr>
              <a:graphicFrameLocks noChangeAspect="1"/>
            </wp:cNvGraphicFramePr>
            <a:graphic>
              <a:graphicData uri="http://schemas.openxmlformats.org/drawingml/2006/picture">
                <pic:pic>
                  <pic:nvPicPr>
                    <pic:cNvPr id="0" name="A 881-2025 karta.png"/>
                    <pic:cNvPicPr/>
                  </pic:nvPicPr>
                  <pic:blipFill>
                    <a:blip r:embed="rId16"/>
                    <a:stretch>
                      <a:fillRect/>
                    </a:stretch>
                  </pic:blipFill>
                  <pic:spPr>
                    <a:xfrm>
                      <a:off x="0" y="0"/>
                      <a:ext cx="5486400" cy="35243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7313536, E 817740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