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12685-2023 i Luleå kommun</w:t>
      </w:r>
    </w:p>
    <w:p>
      <w:r>
        <w:t>Detta klagomål behandlar höga naturvärden i avverkningsanmälan A 12685-2023 i Luleå kommun som inkom 2023-03-14 och omfattar 1,3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12685-2023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7286594, E 812695 i SWEREF 99 TM.</w:t>
      </w:r>
    </w:p>
    <w:p>
      <w:r>
        <w:t>Inom 1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