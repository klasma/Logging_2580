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61557-2024 i Luleå kommun</w:t>
      </w:r>
    </w:p>
    <w:p>
      <w:r>
        <w:t>Detta klagomål behandlar höga naturvärden i avverkningsanmälan A 61557-2024 i Luleå kommun som inkom 2024-12-20 och omfattar 2,0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61557-2024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7302046, E 831447 i SWEREF 99 TM.</w:t>
      </w:r>
    </w:p>
    <w:p>
      <w:r>
        <w:t>Inom 25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