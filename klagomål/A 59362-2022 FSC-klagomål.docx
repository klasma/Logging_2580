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59362-2022 i Luleå kommun</w:t>
      </w:r>
    </w:p>
    <w:p>
      <w:r>
        <w:t>Detta dokument behandlar höga naturvärden i avverkningsanmälan A 59362-2022 i Luleå kommun. Denna avverkningsanmälan inkom 2022-12-09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9362-2022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7299809, E 831092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