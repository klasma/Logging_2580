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37849-2026 i Luleå kommun</w:t>
      </w:r>
    </w:p>
    <w:p>
      <w:r>
        <w:t>Detta klagomål behandlar höga naturvärden i avverkningsanmälan A 37849-2026 i Luleå kommun som inkom 2026-09-14 och omfattar 4,2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37849-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7282644, E 810534 i SWEREF 99 TM.</w:t>
      </w:r>
    </w:p>
    <w:p>
      <w:r>
        <w:t>I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