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8990-2026 i Luleå kommun</w:t>
      </w:r>
    </w:p>
    <w:p>
      <w:r>
        <w:t>Detta dokument behandlar höga naturvärden i avverkningsanmälan A 8990-2026 i Luleå kommun. Denna avverkningsanmälan inkom 2026-02-16 00:00:00 och omfattar 30,0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44820"/>
            <wp:docPr id="1" name="Picture 1"/>
            <wp:cNvGraphicFramePr>
              <a:graphicFrameLocks noChangeAspect="1"/>
            </wp:cNvGraphicFramePr>
            <a:graphic>
              <a:graphicData uri="http://schemas.openxmlformats.org/drawingml/2006/picture">
                <pic:pic>
                  <pic:nvPicPr>
                    <pic:cNvPr id="0" name="A 8990-2026 karta.png"/>
                    <pic:cNvPicPr/>
                  </pic:nvPicPr>
                  <pic:blipFill>
                    <a:blip r:embed="rId16"/>
                    <a:stretch>
                      <a:fillRect/>
                    </a:stretch>
                  </pic:blipFill>
                  <pic:spPr>
                    <a:xfrm>
                      <a:off x="0" y="0"/>
                      <a:ext cx="5486400" cy="71448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7287360, E 826559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