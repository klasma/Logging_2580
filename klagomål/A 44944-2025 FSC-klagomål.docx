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44944-2025 i Luleå kommun</w:t>
      </w:r>
    </w:p>
    <w:p>
      <w:r>
        <w:t>Detta dokument behandlar höga naturvärden i avverkningsanmälan A 44944-2025 i Luleå kommun. Denna avverkningsanmälan inkom 2025-09-18 00:00:00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spadskinn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44944-2025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7335279, E 830274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