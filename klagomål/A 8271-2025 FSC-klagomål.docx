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8271-2025 i Luleå kommun</w:t>
      </w:r>
    </w:p>
    <w:p>
      <w:r>
        <w:t>Detta klagomål behandlar höga naturvärden i avverkningsanmälan A 8271-2025 i Luleå kommun som inkom 2025-02-20 och omfattar 11,4 ha.</w:t>
      </w:r>
    </w:p>
    <w:p>
      <w:pPr>
        <w:pStyle w:val="Caption"/>
      </w:pPr>
      <w:r>
        <w:drawing>
          <wp:inline xmlns:a="http://schemas.openxmlformats.org/drawingml/2006/main" xmlns:pic="http://schemas.openxmlformats.org/drawingml/2006/picture">
            <wp:extent cx="5486400" cy="3921551"/>
            <wp:docPr id="1" name="Picture 1"/>
            <wp:cNvGraphicFramePr>
              <a:graphicFrameLocks noChangeAspect="1"/>
            </wp:cNvGraphicFramePr>
            <a:graphic>
              <a:graphicData uri="http://schemas.openxmlformats.org/drawingml/2006/picture">
                <pic:pic>
                  <pic:nvPicPr>
                    <pic:cNvPr id="0" name="A 8271-2025 karta.png"/>
                    <pic:cNvPicPr/>
                  </pic:nvPicPr>
                  <pic:blipFill>
                    <a:blip r:embed="rId16"/>
                    <a:stretch>
                      <a:fillRect/>
                    </a:stretch>
                  </pic:blipFill>
                  <pic:spPr>
                    <a:xfrm>
                      <a:off x="0" y="0"/>
                      <a:ext cx="5486400" cy="392155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7331717, E 835697 i SWEREF 99 TM.</w:t>
      </w:r>
    </w:p>
    <w:p>
      <w:r>
        <w:t>Inom 21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