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40653-2026 i Luleå kommun</w:t>
      </w:r>
    </w:p>
    <w:p>
      <w:r>
        <w:t>Detta klagomål behandlar höga naturvärden i avverkningsanmälan A 40653-2026 i Luleå kommun som inkom 2026-10-01 och omfattar 8,5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40653-2026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7331812, E 816307 i SWEREF 99 TM.</w:t>
      </w:r>
    </w:p>
    <w:p>
      <w:r>
        <w:t>Inom 12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