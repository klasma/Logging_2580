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36508-2024 i Luleå kommun</w:t>
      </w:r>
    </w:p>
    <w:p>
      <w:r>
        <w:t>Detta dokument behandlar höga naturvärden i avverkningsanmälan A 36508-2024 i Luleå kommun. Denna avverkningsanmälan inkom 2024-09-02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6508-2024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7291064, E 823472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