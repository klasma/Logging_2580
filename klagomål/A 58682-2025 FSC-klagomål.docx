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58682-2025 i Luleå kommun</w:t>
      </w:r>
    </w:p>
    <w:p>
      <w:r>
        <w:t>Detta dokument behandlar höga naturvärden i avverkningsanmälan A 58682-2025 i Luleå kommun. Denna avverkningsanmälan inkom 2025-11-25 00:00:00 och omfattar 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tallbit (VU, §4), gammelgransskål (NT), lunglav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024"/>
            <wp:docPr id="1" name="Picture 1"/>
            <wp:cNvGraphicFramePr>
              <a:graphicFrameLocks noChangeAspect="1"/>
            </wp:cNvGraphicFramePr>
            <a:graphic>
              <a:graphicData uri="http://schemas.openxmlformats.org/drawingml/2006/picture">
                <pic:pic>
                  <pic:nvPicPr>
                    <pic:cNvPr id="0" name="A 58682-2025 karta.png"/>
                    <pic:cNvPicPr/>
                  </pic:nvPicPr>
                  <pic:blipFill>
                    <a:blip r:embed="rId16"/>
                    <a:stretch>
                      <a:fillRect/>
                    </a:stretch>
                  </pic:blipFill>
                  <pic:spPr>
                    <a:xfrm>
                      <a:off x="0" y="0"/>
                      <a:ext cx="5486400" cy="3621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7313683, E 817009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tallbit (VU,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237926"/>
            <wp:docPr id="2" name="Picture 2"/>
            <wp:cNvGraphicFramePr>
              <a:graphicFrameLocks noChangeAspect="1"/>
            </wp:cNvGraphicFramePr>
            <a:graphic>
              <a:graphicData uri="http://schemas.openxmlformats.org/drawingml/2006/picture">
                <pic:pic>
                  <pic:nvPicPr>
                    <pic:cNvPr id="0" name="A 58682-2025 karta knärot.png"/>
                    <pic:cNvPicPr/>
                  </pic:nvPicPr>
                  <pic:blipFill>
                    <a:blip r:embed="rId17"/>
                    <a:stretch>
                      <a:fillRect/>
                    </a:stretch>
                  </pic:blipFill>
                  <pic:spPr>
                    <a:xfrm>
                      <a:off x="0" y="0"/>
                      <a:ext cx="5486400" cy="4237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7313683, E 817009 i SWEREF 99 TM.</w:t>
      </w:r>
    </w:p>
    <w:p>
      <w:pPr>
        <w:pStyle w:val="Caption"/>
      </w:pP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