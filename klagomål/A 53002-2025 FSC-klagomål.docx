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53002-2025 i Luleå kommun</w:t>
      </w:r>
    </w:p>
    <w:p>
      <w:r>
        <w:t>Detta klagomål behandlar höga naturvärden i avverkningsanmälan A 53002-2025 i Luleå kommun som inkom 2025-10-27 och omfattar 19,7 ha.</w:t>
      </w:r>
    </w:p>
    <w:p>
      <w:pPr>
        <w:pStyle w:val="Caption"/>
      </w:pPr>
      <w:r>
        <w:drawing>
          <wp:inline xmlns:a="http://schemas.openxmlformats.org/drawingml/2006/main" xmlns:pic="http://schemas.openxmlformats.org/drawingml/2006/picture">
            <wp:extent cx="5486400" cy="5007975"/>
            <wp:docPr id="1" name="Picture 1"/>
            <wp:cNvGraphicFramePr>
              <a:graphicFrameLocks noChangeAspect="1"/>
            </wp:cNvGraphicFramePr>
            <a:graphic>
              <a:graphicData uri="http://schemas.openxmlformats.org/drawingml/2006/picture">
                <pic:pic>
                  <pic:nvPicPr>
                    <pic:cNvPr id="0" name="A 53002-2025 karta.png"/>
                    <pic:cNvPicPr/>
                  </pic:nvPicPr>
                  <pic:blipFill>
                    <a:blip r:embed="rId16"/>
                    <a:stretch>
                      <a:fillRect/>
                    </a:stretch>
                  </pic:blipFill>
                  <pic:spPr>
                    <a:xfrm>
                      <a:off x="0" y="0"/>
                      <a:ext cx="5486400" cy="500797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7330821, E 830616 i SWEREF 99 TM.</w:t>
      </w:r>
    </w:p>
    <w:p>
      <w:r>
        <w:t>I och inom 25 meter från avverkningsanmälan finns fynd av 30 naturvårdsarter, varav 17 är rödlistade, 10 är fridlysta, 14 är typiska (T) och 5 är signalarter (S): blyspindling (EN), trillingspindling (EN), knärot (VU, T, §8), skrovlig taggsvamp (VU), barrfagerspindling (NT), blå taggsvamp (NT, T), dropptaggsvamp (NT, T), fjällig taggsvamp s.str. (NT), lavskrika (NT, T, §4), mjölsvärting (NT), persiljespindling (NT), skarp dropptaggsvamp (NT), sotvaxskivling (NT), stiftgelélav (NT, T), tallfingersvamp (NT), talltaggsvamp (NT), talltita (NT, §4), nästlav (S, T), rävticka (S, T), skinnlav (S, T), vedticka (S, T), ögonpyrola (S, T), järpe (T, §4), kransmossa (T), spillkråka (T, §4), tjäder (T, §4), orre (§4), huggorm (§6), nattviol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Blyspindling (EN) </w:t>
      </w:r>
      <w:r>
        <w:t>är en mycket sällsynt och starkt hotad art som bildar mykorrhiza med gran i kalkbarrskog. Huvudsakligen knuten till äldre skog på frisk till fuktig mark. Den totala populationen i landet bedöms ha minskat och förväntas fortsätta minska på grund av slutavverkning av äldre kalkbarrskog.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överstiger gränsvärdet för Starkt hotad (EN). Arten är placerad i toppen på Skogsstyrelsens värdepyramid för bedömning av skog med höga naturvärden (SLU Artdatabanken, 2026; Nitare &amp; Skogsstyrelsen, 2019).</w:t>
      </w:r>
    </w:p>
    <w:p>
      <w:r>
        <w:rPr>
          <w:b/>
        </w:rPr>
        <w:t>Trillingspindling (EN)</w:t>
      </w:r>
      <w:r>
        <w:t xml:space="preserve"> är en starkt hotad art som bildar mykorrhiza med gran i kalkbarrskog. Huvudsakligen knuten till äldre skog på frisk till fuktig mark med basisk påverkan. Den svenska och finska populationen utgör artens kärnområde ur ett europeiskt perspektiv. Arten påverkas negativt av brist på kontinuitetsskog och den totala populationen i landet bedöms ha minskat och förväntas fortsätta minska på grund av slutavverkning av äldre kalkbarrskog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23 fyndplatser för knärot registrerade på Artportalen. Figur 2 visar gränserna för buffertzoner på 50 m, som behöver lämnas kring fyndplatserna för att knärotslokalerna inte ska försvinna vid en avverkning. Av det avverkningsanmälda området överlappar 8.72 ha med buffertzonerna och får av detta skäl inte avverkas.</w:t>
      </w:r>
    </w:p>
    <w:p>
      <w:pPr>
        <w:pStyle w:val="Caption"/>
      </w:pPr>
      <w:r>
        <w:drawing>
          <wp:inline xmlns:a="http://schemas.openxmlformats.org/drawingml/2006/main" xmlns:pic="http://schemas.openxmlformats.org/drawingml/2006/picture">
            <wp:extent cx="5486400" cy="6575545"/>
            <wp:docPr id="2" name="Picture 2"/>
            <wp:cNvGraphicFramePr>
              <a:graphicFrameLocks noChangeAspect="1"/>
            </wp:cNvGraphicFramePr>
            <a:graphic>
              <a:graphicData uri="http://schemas.openxmlformats.org/drawingml/2006/picture">
                <pic:pic>
                  <pic:nvPicPr>
                    <pic:cNvPr id="0" name="A 53002-2025 karta knärot.png"/>
                    <pic:cNvPicPr/>
                  </pic:nvPicPr>
                  <pic:blipFill>
                    <a:blip r:embed="rId17"/>
                    <a:stretch>
                      <a:fillRect/>
                    </a:stretch>
                  </pic:blipFill>
                  <pic:spPr>
                    <a:xfrm>
                      <a:off x="0" y="0"/>
                      <a:ext cx="5486400" cy="657554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7330821, E 830616 i SWEREF 99 TM.</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Barrfagerspindling (NT)</w:t>
      </w:r>
      <w:r>
        <w:t xml:space="preserve"> bildar mykorrhiza med gran, möjligen också med tall, i äldre kalkbarrskog. Den totala populationen i landet har minskat och bedöms fortsätta minska till följd av avverkning av äldre kalkbarrskog.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för den svenska populationen bedöms vara nära gränsvärdet för Sårbar (VU) (SLU Artdatabanken, 2026).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Rävticka</w:t>
      </w:r>
      <w:r>
        <w:t xml:space="preserve"> är typisk art för </w:t>
      </w:r>
      <w:r>
        <w:rPr>
          <w:i/>
        </w:rPr>
        <w:t xml:space="preserve">9010 Taiga </w:t>
      </w:r>
      <w:r>
        <w:t>(SLU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30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