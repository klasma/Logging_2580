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46558-2023 i Luleå kommun</w:t>
      </w:r>
    </w:p>
    <w:p>
      <w:r>
        <w:t>Detta dokument behandlar höga naturvärden i avverkningsanmälan A 46558-2023 i Luleå kommun. Denna avverkningsanmälan inkom 2023-09-29 och omfattar 40,7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fläckporing (VU), gräddporing (VU), dvärgbägarlav (NT), gammelgransskål (NT), garnlav (NT), granticka (NT), järpe (NT, §4), kolflarnlav (NT), mörk kolflarnlav (NT), nordtagging (NT), spillkråka (NT, §4), svartvit taggsvamp (NT), talltita (NT, §4), tretåig hackspett (NT, §4), vedflamlav (NT), vedskivlav (NT), dropptaggsvamp (S), norrlandslav (S) och tjäder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46558-2023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7365793, E 822610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järpe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