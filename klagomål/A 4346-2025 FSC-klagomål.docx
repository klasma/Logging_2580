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4346-2025 i Luleå kommun</w:t>
      </w:r>
    </w:p>
    <w:p>
      <w:r>
        <w:t>Detta dokument behandlar höga naturvärden i avverkningsanmälan A 4346-2025 i Luleå kommun. Denna avverkningsanmälan inkom 2025-01-28 och omfattar 12,3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18615"/>
            <wp:docPr id="1" name="Picture 1"/>
            <wp:cNvGraphicFramePr>
              <a:graphicFrameLocks noChangeAspect="1"/>
            </wp:cNvGraphicFramePr>
            <a:graphic>
              <a:graphicData uri="http://schemas.openxmlformats.org/drawingml/2006/picture">
                <pic:pic>
                  <pic:nvPicPr>
                    <pic:cNvPr id="0" name="A 4346-2025 karta.png"/>
                    <pic:cNvPicPr/>
                  </pic:nvPicPr>
                  <pic:blipFill>
                    <a:blip r:embed="rId16"/>
                    <a:stretch>
                      <a:fillRect/>
                    </a:stretch>
                  </pic:blipFill>
                  <pic:spPr>
                    <a:xfrm>
                      <a:off x="0" y="0"/>
                      <a:ext cx="5486400" cy="51186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7290533, E 819447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