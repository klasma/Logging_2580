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25526-2024 i Luleå kommun</w:t>
      </w:r>
    </w:p>
    <w:p>
      <w:r>
        <w:t>Detta dokument behandlar höga naturvärden i avverkningsanmälan A 25526-2024 i Luleå kommun. Denna avverkningsanmälan inkom 2024-06-20 och omfattar 1,6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gammelgransskål (NT) och garnlav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690229"/>
            <wp:docPr id="1" name="Picture 1"/>
            <wp:cNvGraphicFramePr>
              <a:graphicFrameLocks noChangeAspect="1"/>
            </wp:cNvGraphicFramePr>
            <a:graphic>
              <a:graphicData uri="http://schemas.openxmlformats.org/drawingml/2006/picture">
                <pic:pic>
                  <pic:nvPicPr>
                    <pic:cNvPr id="0" name="A 25526-2024 karta.png"/>
                    <pic:cNvPicPr/>
                  </pic:nvPicPr>
                  <pic:blipFill>
                    <a:blip r:embed="rId16"/>
                    <a:stretch>
                      <a:fillRect/>
                    </a:stretch>
                  </pic:blipFill>
                  <pic:spPr>
                    <a:xfrm>
                      <a:off x="0" y="0"/>
                      <a:ext cx="5486400" cy="26902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7289037, E 817358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