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60760-2019 i Luleå kommun</w:t>
      </w:r>
    </w:p>
    <w:p>
      <w:r>
        <w:t>Detta dokument behandlar höga naturvärden i avverkningsanmälan A 60760-2019 i Luleå kommun. Denna avverkningsanmälan inkom 2019-11-12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rosenfink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60760-2019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7291061, E 835770 i SWEREF 99 TM.</w:t>
      </w:r>
    </w:p>
    <w:p>
      <w:pPr>
        <w:pStyle w:val="Heading1"/>
      </w:pPr>
      <w:r>
        <w:t>Fridlysta arter</w:t>
      </w:r>
    </w:p>
    <w:p>
      <w:r>
        <w:t>Följande fridlysta arter har sina livsmiljöer och växtplatser i den avverkningsanmälda skogen: rosenfink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