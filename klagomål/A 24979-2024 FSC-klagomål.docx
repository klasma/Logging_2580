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24979-2024 i Luleå kommun</w:t>
      </w:r>
    </w:p>
    <w:p>
      <w:r>
        <w:t>Detta klagomål behandlar höga naturvärden i avverkningsanmälan A 24979-2024 i Luleå kommun som inkom 2024-06-18 och omfattar 16,3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4979-2024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7321011, E 821221 i SWEREF 99 TM.</w:t>
      </w:r>
    </w:p>
    <w:p>
      <w:r>
        <w:t>I och inom 21 meter från avverkningsanmälan finns fynd av 9 naturvårdsarter, varav 6 är rödlistade, 4 är fridlysta, 8 är typiska (T) och 1 är signalart (S): garnlav (VU, T), knärot (VU, T, §8), lunglav (NT, T), tallticka (NT, T), tretåig hackspett (NT, T, §4), ullticka (NT, T), bollvitmossa (S, T), järpe (T, §4) och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4979-2024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7321011, E 821221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