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35545-2024 i Luleå kommun</w:t>
      </w:r>
    </w:p>
    <w:p>
      <w:r>
        <w:t>Detta dokument behandlar höga naturvärden i avverkningsanmälan A 35545-2024 i Luleå kommun. Denna avverkningsanmälan inkom 2024-08-27 och omfattar 19,7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5545-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7320031, E 824436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