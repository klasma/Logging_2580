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43658-2026 i Luleå kommun</w:t>
      </w:r>
    </w:p>
    <w:p>
      <w:r>
        <w:t>Detta klagomål behandlar höga naturvärden i avverkningsanmälan A 43658-2026 i Luleå kommun som inkom 2026-10-21 och omfattar 1,0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43658-2026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7333600, E 812691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