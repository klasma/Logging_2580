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17525-2019 i Luleå kommun</w:t>
      </w:r>
    </w:p>
    <w:p>
      <w:r>
        <w:t>Detta dokument behandlar höga naturvärden i avverkningsanmälan A 17525-2019 i Luleå kommun. Denna avverkningsanmälan inkom 2019-03-29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ullticka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92883"/>
            <wp:docPr id="1" name="Picture 1"/>
            <wp:cNvGraphicFramePr>
              <a:graphicFrameLocks noChangeAspect="1"/>
            </wp:cNvGraphicFramePr>
            <a:graphic>
              <a:graphicData uri="http://schemas.openxmlformats.org/drawingml/2006/picture">
                <pic:pic>
                  <pic:nvPicPr>
                    <pic:cNvPr id="0" name="A 17525-2019 karta.png"/>
                    <pic:cNvPicPr/>
                  </pic:nvPicPr>
                  <pic:blipFill>
                    <a:blip r:embed="rId16"/>
                    <a:stretch>
                      <a:fillRect/>
                    </a:stretch>
                  </pic:blipFill>
                  <pic:spPr>
                    <a:xfrm>
                      <a:off x="0" y="0"/>
                      <a:ext cx="5486400" cy="2692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7337104, E 815101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