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59395-2024 i Luleå kommun</w:t>
      </w:r>
    </w:p>
    <w:p>
      <w:r>
        <w:t>Detta dokument behandlar höga naturvärden i avverkningsanmälan A 59395-2024 i Luleå kommun. Denna avverkningsanmälan inkom 2024-12-12 00:00:00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59395-2024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7355421, E 820610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