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60002-2024 i Luleå kommun</w:t>
      </w:r>
    </w:p>
    <w:p>
      <w:r>
        <w:t>Denna tillsynsbegäran behandlar höga naturvärden i avverkningsanmälan A 60002-2024 i Luleå kommun som inkom 2024-12-16 och omfattar 5,0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60002-2024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7288839, E 813068 i SWEREF 99 TM.</w:t>
      </w:r>
    </w:p>
    <w:p>
      <w:r>
        <w:t>I och inom 17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