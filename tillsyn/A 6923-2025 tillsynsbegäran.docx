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6923-2025 i Luleå kommun</w:t>
      </w:r>
    </w:p>
    <w:p>
      <w:r>
        <w:t>Detta dokument behandlar höga naturvärden i avverkningsanmälan A 6923-2025 i Luleå kommun. Denna avverkningsanmälan inkom 2025-02-13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6923-2025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7355704, E 827942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