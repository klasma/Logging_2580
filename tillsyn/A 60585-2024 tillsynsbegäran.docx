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60585-2024 i Luleå kommun</w:t>
      </w:r>
    </w:p>
    <w:p>
      <w:r>
        <w:t>Denna tillsynsbegäran behandlar höga naturvärden i avverkningsanmälan A 60585-2024 i Luleå kommun som inkom 2024-12-18 och omfattar 9,7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4502487" cy="57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60585-2024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2487" cy="57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7298536, E 811086 i SWEREF 99 TM.</w:t>
      </w:r>
    </w:p>
    <w:p>
      <w:r>
        <w:t>I avverkningsanmälan finns fynd av 1 naturvårdsarter, varav 1 är fridlyst: skogsödla (§6).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