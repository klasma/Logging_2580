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52681-2025 i Luleå kommun</w:t>
      </w:r>
    </w:p>
    <w:p>
      <w:r>
        <w:t>Detta dokument behandlar höga naturvärden i avverkningsanmälan A 52681-2025 i Luleå kommun. Denna avverkningsanmälan inkom 2025-10-26 08:16:40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52681-2025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7349306, E 827896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