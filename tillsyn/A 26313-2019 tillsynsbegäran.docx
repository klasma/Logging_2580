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26313-2019 i Luleå kommun</w:t>
      </w:r>
    </w:p>
    <w:p>
      <w:r>
        <w:t>Detta dokument behandlar höga naturvärden i avverkningsanmälan A 26313-2019 i Luleå kommun. Denna avverkningsanmälan inkom 2019-05-24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strutbräken (S), ögonpyrola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08216"/>
            <wp:docPr id="1" name="Picture 1"/>
            <wp:cNvGraphicFramePr>
              <a:graphicFrameLocks noChangeAspect="1"/>
            </wp:cNvGraphicFramePr>
            <a:graphic>
              <a:graphicData uri="http://schemas.openxmlformats.org/drawingml/2006/picture">
                <pic:pic>
                  <pic:nvPicPr>
                    <pic:cNvPr id="0" name="A 26313-2019 karta.png"/>
                    <pic:cNvPicPr/>
                  </pic:nvPicPr>
                  <pic:blipFill>
                    <a:blip r:embed="rId16"/>
                    <a:stretch>
                      <a:fillRect/>
                    </a:stretch>
                  </pic:blipFill>
                  <pic:spPr>
                    <a:xfrm>
                      <a:off x="0" y="0"/>
                      <a:ext cx="5486400" cy="30082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7295534, E 825079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