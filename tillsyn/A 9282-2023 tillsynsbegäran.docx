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9282-2023 i Luleå kommun</w:t>
      </w:r>
    </w:p>
    <w:p>
      <w:r>
        <w:t>Denna tillsynsbegäran behandlar höga naturvärden i avverkningsanmälan A 9282-2023 i Luleå kommun som inkom 2023-02-20 och omfattar 1,1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9282-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7286792, E 812480 i SWEREF 99 TM.</w:t>
      </w:r>
    </w:p>
    <w:p>
      <w:r>
        <w:t>Inom 18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