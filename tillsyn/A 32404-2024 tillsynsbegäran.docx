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32404-2024 i Luleå kommun</w:t>
      </w:r>
    </w:p>
    <w:p>
      <w:r>
        <w:t>Detta dokument behandlar höga naturvärden i avverkningsanmälan A 32404-2024 i Luleå kommun. Denna avverkningsanmälan inkom 2024-08-08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grönpyrola (S) och skinnlav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0023"/>
            <wp:docPr id="1" name="Picture 1"/>
            <wp:cNvGraphicFramePr>
              <a:graphicFrameLocks noChangeAspect="1"/>
            </wp:cNvGraphicFramePr>
            <a:graphic>
              <a:graphicData uri="http://schemas.openxmlformats.org/drawingml/2006/picture">
                <pic:pic>
                  <pic:nvPicPr>
                    <pic:cNvPr id="0" name="A 32404-2024 karta.png"/>
                    <pic:cNvPicPr/>
                  </pic:nvPicPr>
                  <pic:blipFill>
                    <a:blip r:embed="rId16"/>
                    <a:stretch>
                      <a:fillRect/>
                    </a:stretch>
                  </pic:blipFill>
                  <pic:spPr>
                    <a:xfrm>
                      <a:off x="0" y="0"/>
                      <a:ext cx="5486400" cy="6100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7336570, E 836384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2.53 ha med buffertzonerna och får av detta skäl inte avverkas.</w:t>
      </w:r>
    </w:p>
    <w:p>
      <w:pPr>
        <w:pStyle w:val="Caption"/>
      </w:pPr>
      <w:r>
        <w:drawing>
          <wp:inline xmlns:a="http://schemas.openxmlformats.org/drawingml/2006/main" xmlns:pic="http://schemas.openxmlformats.org/drawingml/2006/picture">
            <wp:extent cx="5486400" cy="7726338"/>
            <wp:docPr id="2" name="Picture 2"/>
            <wp:cNvGraphicFramePr>
              <a:graphicFrameLocks noChangeAspect="1"/>
            </wp:cNvGraphicFramePr>
            <a:graphic>
              <a:graphicData uri="http://schemas.openxmlformats.org/drawingml/2006/picture">
                <pic:pic>
                  <pic:nvPicPr>
                    <pic:cNvPr id="0" name="A 32404-2024 karta knärot.png"/>
                    <pic:cNvPicPr/>
                  </pic:nvPicPr>
                  <pic:blipFill>
                    <a:blip r:embed="rId17"/>
                    <a:stretch>
                      <a:fillRect/>
                    </a:stretch>
                  </pic:blipFill>
                  <pic:spPr>
                    <a:xfrm>
                      <a:off x="0" y="0"/>
                      <a:ext cx="5486400" cy="77263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7336570, E 836384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