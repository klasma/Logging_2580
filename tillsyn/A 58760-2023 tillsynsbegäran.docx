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58760-2023 i Luleå kommun</w:t>
      </w:r>
    </w:p>
    <w:p>
      <w:r>
        <w:t>Denna tillsynsbegäran behandlar höga naturvärden i avverkningsanmälan A 58760-2023 i Luleå kommun som inkom 2023-11-21 och omfattar 5,4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58760-2023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7309680, E 828890 i SWEREF 99 TM.</w:t>
      </w:r>
    </w:p>
    <w:p>
      <w:r>
        <w:t>Inom 8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