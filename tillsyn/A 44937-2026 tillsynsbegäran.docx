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44937-2026 i Luleå kommun</w:t>
      </w:r>
    </w:p>
    <w:p>
      <w:r>
        <w:t>Denna tillsynsbegäran behandlar höga naturvärden i avverkningsanmälan A 44937-2026 i Luleå kommun som inkom 2026-10-28 och omfattar 1,8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4937-2026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7346775, E 833967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