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23533-2024 i Luleå kommun</w:t>
      </w:r>
    </w:p>
    <w:p>
      <w:r>
        <w:t>Detta dokument behandlar höga naturvärden i avverkningsanmälan A 23533-2024 i Luleå kommun. Denna avverkningsanmälan inkom 2024-06-10 00:00:00 och omfattar 13,2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smalfotad taggsvamp (VU), tallgråticka (VU), torrmusseron (VU), blå taggsvamp (NT), grantaggsvamp (NT), motaggsvamp (NT), orange taggsvamp (NT), skrovlig taggsvamp (NT), spillkråka (NT, §4), svart taggsvamp (NT), svartvit taggsvamp (NT), tallriska (NT), talltaggsvamp (NT), vaddporing (NT), vaxspindling (NT), vedflamlav (NT), vedskivlav (NT), dropptaggsvamp (S), plattlummer (S, §9), skarp dropptaggsvamp (S), vedticka (S), zontaggsvamp (S), lavskrika (§4), orre (§4), tjäder (§4),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5006"/>
            <wp:docPr id="1" name="Picture 1"/>
            <wp:cNvGraphicFramePr>
              <a:graphicFrameLocks noChangeAspect="1"/>
            </wp:cNvGraphicFramePr>
            <a:graphic>
              <a:graphicData uri="http://schemas.openxmlformats.org/drawingml/2006/picture">
                <pic:pic>
                  <pic:nvPicPr>
                    <pic:cNvPr id="0" name="A 23533-2024 karta.png"/>
                    <pic:cNvPicPr/>
                  </pic:nvPicPr>
                  <pic:blipFill>
                    <a:blip r:embed="rId16"/>
                    <a:stretch>
                      <a:fillRect/>
                    </a:stretch>
                  </pic:blipFill>
                  <pic:spPr>
                    <a:xfrm>
                      <a:off x="0" y="0"/>
                      <a:ext cx="5486400" cy="3365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7347866, E 834337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plattlummer (S, §9), lavskrika (§4),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