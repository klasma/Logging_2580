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61010-2025 i Luleå kommun</w:t>
      </w:r>
    </w:p>
    <w:p>
      <w:r>
        <w:t>Detta dokument behandlar höga naturvärden i avverkningsanmälan A 61010-2025 i Luleå kommun. Denna avverkningsanmälan inkom 2025-12-08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buskskvätta (NT, §4), duvhök (NT, §4), harticka (NT), järpe (NT, §4), spillkråka (NT, §4), talltita (NT, §4), tretåig hackspett (NT, §4), ullticka (NT), videsparv (NT, §4), gråspett (§4), kungsfågel (§4) och vanlig groda (§6).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2874"/>
            <wp:docPr id="1" name="Picture 1"/>
            <wp:cNvGraphicFramePr>
              <a:graphicFrameLocks noChangeAspect="1"/>
            </wp:cNvGraphicFramePr>
            <a:graphic>
              <a:graphicData uri="http://schemas.openxmlformats.org/drawingml/2006/picture">
                <pic:pic>
                  <pic:nvPicPr>
                    <pic:cNvPr id="0" name="A 61010-2025 karta.png"/>
                    <pic:cNvPicPr/>
                  </pic:nvPicPr>
                  <pic:blipFill>
                    <a:blip r:embed="rId16"/>
                    <a:stretch>
                      <a:fillRect/>
                    </a:stretch>
                  </pic:blipFill>
                  <pic:spPr>
                    <a:xfrm>
                      <a:off x="0" y="0"/>
                      <a:ext cx="5486400" cy="3592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7313689, E 817057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buskskvätta (NT, §4), duvhök (NT, §4), järpe (NT, §4), spillkråka (NT, §4), talltita (NT, §4), tretåig hackspett (NT, §4), videsparv (NT, §4), gråspett (§4), kungsfågel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199418"/>
            <wp:docPr id="2" name="Picture 2"/>
            <wp:cNvGraphicFramePr>
              <a:graphicFrameLocks noChangeAspect="1"/>
            </wp:cNvGraphicFramePr>
            <a:graphic>
              <a:graphicData uri="http://schemas.openxmlformats.org/drawingml/2006/picture">
                <pic:pic>
                  <pic:nvPicPr>
                    <pic:cNvPr id="0" name="A 61010-2025 karta knärot.png"/>
                    <pic:cNvPicPr/>
                  </pic:nvPicPr>
                  <pic:blipFill>
                    <a:blip r:embed="rId17"/>
                    <a:stretch>
                      <a:fillRect/>
                    </a:stretch>
                  </pic:blipFill>
                  <pic:spPr>
                    <a:xfrm>
                      <a:off x="0" y="0"/>
                      <a:ext cx="5486400" cy="41994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7313689, E 817057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