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49423-2025 i Luleå kommun</w:t>
      </w:r>
    </w:p>
    <w:p>
      <w:r>
        <w:t>Detta dokument behandlar höga naturvärden i avverkningsanmälan A 49423-2025 i Luleå kommun. Denna avverkningsanmälan inkom 2025-10-08 00:00:00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ullticka (NT), gråspett (§4) och pärluggla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29332"/>
            <wp:docPr id="1" name="Picture 1"/>
            <wp:cNvGraphicFramePr>
              <a:graphicFrameLocks noChangeAspect="1"/>
            </wp:cNvGraphicFramePr>
            <a:graphic>
              <a:graphicData uri="http://schemas.openxmlformats.org/drawingml/2006/picture">
                <pic:pic>
                  <pic:nvPicPr>
                    <pic:cNvPr id="0" name="A 49423-2025 karta.png"/>
                    <pic:cNvPicPr/>
                  </pic:nvPicPr>
                  <pic:blipFill>
                    <a:blip r:embed="rId16"/>
                    <a:stretch>
                      <a:fillRect/>
                    </a:stretch>
                  </pic:blipFill>
                  <pic:spPr>
                    <a:xfrm>
                      <a:off x="0" y="0"/>
                      <a:ext cx="5486400" cy="19293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7313917, E 818166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gråspett (§4) och pärluggla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