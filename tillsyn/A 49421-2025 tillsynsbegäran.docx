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49421-2025 i Luleå kommun</w:t>
      </w:r>
    </w:p>
    <w:p>
      <w:r>
        <w:t>Detta dokument behandlar höga naturvärden i avverkningsanmälan A 49421-2025 i Luleå kommun. Denna avverkningsanmälan inkom 2025-10-08 17:17:26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49421-2025 karta.png"/>
                    <pic:cNvPicPr/>
                  </pic:nvPicPr>
                  <pic:blipFill>
                    <a:blip r:embed="rId16"/>
                    <a:stretch>
                      <a:fillRect/>
                    </a:stretch>
                  </pic:blipFill>
                  <pic:spPr>
                    <a:xfrm>
                      <a:off x="0" y="0"/>
                      <a:ext cx="5486400" cy="4713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7314352, E 820088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