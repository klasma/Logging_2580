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44005-2024 i Luleå kommun</w:t>
      </w:r>
    </w:p>
    <w:p>
      <w:r>
        <w:t>Denna tillsynsbegäran behandlar höga naturvärden i avverkningsanmälan A 44005-2024 i Luleå kommun som inkom 2024-10-07 och omfattar 14,8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44005-2024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7324453, E 828386 i SWEREF 99 TM.</w:t>
      </w:r>
    </w:p>
    <w:p>
      <w:r>
        <w:t>Inom 23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