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55195-2022 i Luleå kommun</w:t>
      </w:r>
    </w:p>
    <w:p>
      <w:r>
        <w:t>Denna tillsynsbegäran behandlar höga naturvärden i avverkningsanmälan A 55195-2022 i Luleå kommun som inkom 2022-11-21 och omfattar 0,4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55195-2022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7285724, E 825784 i SWEREF 99 TM.</w:t>
      </w:r>
    </w:p>
    <w:p>
      <w:r>
        <w:t>Inom 12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