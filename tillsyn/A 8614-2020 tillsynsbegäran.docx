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8614-2020 i Luleå kommun</w:t>
      </w:r>
    </w:p>
    <w:p>
      <w:r>
        <w:t>Detta dokument behandlar höga naturvärden i avverkningsanmälan A 8614-2020 i Luleå kommun. Denna avverkningsanmälan inkom 2020-02-14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spillkråka (NT, §4), stiftgelélav (NT), tretåig hackspett (NT, §4), ullticka (NT), violettgrå tagellav (NT), skinnlav (S)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8614-2020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7334559, E 831587 i SWEREF 99 TM.</w:t>
      </w:r>
    </w:p>
    <w:p>
      <w:pPr>
        <w:pStyle w:val="Heading1"/>
      </w:pPr>
      <w:r>
        <w:t>Fridlysta arter</w:t>
      </w:r>
    </w:p>
    <w:p>
      <w:r>
        <w:t>Följande fridlysta arter har sina livsmiljöer och växtplatser i den avverkningsanmälda skogen: knärot (VU, §8),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978697"/>
            <wp:docPr id="2" name="Picture 2"/>
            <wp:cNvGraphicFramePr>
              <a:graphicFrameLocks noChangeAspect="1"/>
            </wp:cNvGraphicFramePr>
            <a:graphic>
              <a:graphicData uri="http://schemas.openxmlformats.org/drawingml/2006/picture">
                <pic:pic>
                  <pic:nvPicPr>
                    <pic:cNvPr id="0" name="A 8614-2020 karta knärot.png"/>
                    <pic:cNvPicPr/>
                  </pic:nvPicPr>
                  <pic:blipFill>
                    <a:blip r:embed="rId17"/>
                    <a:stretch>
                      <a:fillRect/>
                    </a:stretch>
                  </pic:blipFill>
                  <pic:spPr>
                    <a:xfrm>
                      <a:off x="0" y="0"/>
                      <a:ext cx="5486400" cy="39786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7334559, E 831587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