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36956-2026 i Luleå kommun</w:t>
      </w:r>
    </w:p>
    <w:p>
      <w:r>
        <w:t>Denna tillsynsbegäran behandlar höga naturvärden i avverkningsanmälan A 36956-2026 i Luleå kommun som inkom 2026-09-08 och omfattar 6,3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A 36956-2026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7328791, E 828073 i SWEREF 99 TM.</w:t>
      </w:r>
    </w:p>
    <w:p>
      <w:r>
        <w:t>I avverkningsanmälan finns fynd av 6 naturvårdsarter, varav 1 är rödlistad, 1 är fridlyst och 6 är typiska (T): ullticka (NT, T), ekbräken (T), kransmossa (T), liljekonvalj (T),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ekbräken (T), kransmossa (T), liljekonvalj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