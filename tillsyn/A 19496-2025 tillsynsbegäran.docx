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19496-2025 i Luleå kommun</w:t>
      </w:r>
    </w:p>
    <w:p>
      <w:r>
        <w:t>Detta dokument behandlar höga naturvärden i avverkningsanmälan A 19496-2025 i Luleå kommun. Denna avverkningsanmälan inkom 2025-04-23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lakritsmusseron (VU), blå taggsvamp (NT), mospindling (NT), orange taggsvamp (NT), vaxspindling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19496-2025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7319148, E 844086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vilket innebär att Sverige har ett internationellt ansvar för arten (IUCN, 2025;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