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55913-2023 i Luleå kommun</w:t>
      </w:r>
    </w:p>
    <w:p>
      <w:r>
        <w:t>Denna tillsynsbegäran behandlar höga naturvärden i avverkningsanmälan A 55913-2023 i Luleå kommun som inkom 2023-11-09 och omfattar 23,6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55913-2023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7298283, E 848519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959471"/>
            <wp:docPr id="2" name="Picture 2"/>
            <wp:cNvGraphicFramePr>
              <a:graphicFrameLocks noChangeAspect="1"/>
            </wp:cNvGraphicFramePr>
            <a:graphic>
              <a:graphicData uri="http://schemas.openxmlformats.org/drawingml/2006/picture">
                <pic:pic>
                  <pic:nvPicPr>
                    <pic:cNvPr id="0" name="A 55913-2023 karta knärot.png"/>
                    <pic:cNvPicPr/>
                  </pic:nvPicPr>
                  <pic:blipFill>
                    <a:blip r:embed="rId17"/>
                    <a:stretch>
                      <a:fillRect/>
                    </a:stretch>
                  </pic:blipFill>
                  <pic:spPr>
                    <a:xfrm>
                      <a:off x="0" y="0"/>
                      <a:ext cx="5486400" cy="5959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7298283, E 848519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