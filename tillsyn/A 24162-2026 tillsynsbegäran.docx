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24162-2026 i Luleå kommun</w:t>
      </w:r>
    </w:p>
    <w:p>
      <w:r>
        <w:t>Denna tillsynsbegäran behandlar höga naturvärden i avverkningsanmälan A 24162-2026 i Luleå kommun som inkom 2026-05-26 och omfattar 2,1 ha.</w:t>
      </w:r>
    </w:p>
    <w:p>
      <w:pPr>
        <w:pStyle w:val="Caption"/>
      </w:pPr>
      <w:r>
        <w:drawing>
          <wp:inline xmlns:a="http://schemas.openxmlformats.org/drawingml/2006/main" xmlns:pic="http://schemas.openxmlformats.org/drawingml/2006/picture">
            <wp:extent cx="5486400" cy="5271469"/>
            <wp:docPr id="1" name="Picture 1"/>
            <wp:cNvGraphicFramePr>
              <a:graphicFrameLocks noChangeAspect="1"/>
            </wp:cNvGraphicFramePr>
            <a:graphic>
              <a:graphicData uri="http://schemas.openxmlformats.org/drawingml/2006/picture">
                <pic:pic>
                  <pic:nvPicPr>
                    <pic:cNvPr id="0" name="A 24162-2026 karta.png"/>
                    <pic:cNvPicPr/>
                  </pic:nvPicPr>
                  <pic:blipFill>
                    <a:blip r:embed="rId16"/>
                    <a:stretch>
                      <a:fillRect/>
                    </a:stretch>
                  </pic:blipFill>
                  <pic:spPr>
                    <a:xfrm>
                      <a:off x="0" y="0"/>
                      <a:ext cx="5486400" cy="52714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7343347, E 821242 i SWEREF 99 TM.</w:t>
      </w:r>
    </w:p>
    <w:p>
      <w:r>
        <w:t>I avverkningsanmälan finns fynd av 5 naturvårdsarter, varav 2 är rödlistade, 2 är fridlysta, 4 är typiska (T) och 2 är signalarter (S): garnlav (VU, T), talltita (NT, §4), luddlav (S, T), stuplav (S, T) och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