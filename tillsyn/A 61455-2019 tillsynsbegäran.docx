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61455-2019 i Luleå kommun</w:t>
      </w:r>
    </w:p>
    <w:p>
      <w:r>
        <w:t>Detta dokument behandlar höga naturvärden i avverkningsanmälan A 61455-2019 i Luleå kommun. Denna avverkningsanmälan inkom 2019-11-14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liten aspgelélav (VU), sprickporing (VU), garnlav (NT), granticka (NT), stiftgelélav (NT), tretåig hackspett (NT, §4), ullticka (NT) och skinnlav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61455-2019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7328848, E 821585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