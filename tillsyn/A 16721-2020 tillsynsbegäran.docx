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16721-2020 i Luleå kommun</w:t>
      </w:r>
    </w:p>
    <w:p>
      <w:r>
        <w:t>Detta dokument behandlar höga naturvärden i avverkningsanmälan A 16721-2020 i Luleå kommun. Denna avverkningsanmälan inkom 2020-03-18 och omfattar 50,0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85919"/>
            <wp:docPr id="1" name="Picture 1"/>
            <wp:cNvGraphicFramePr>
              <a:graphicFrameLocks noChangeAspect="1"/>
            </wp:cNvGraphicFramePr>
            <a:graphic>
              <a:graphicData uri="http://schemas.openxmlformats.org/drawingml/2006/picture">
                <pic:pic>
                  <pic:nvPicPr>
                    <pic:cNvPr id="0" name="A 16721-2020 karta.png"/>
                    <pic:cNvPicPr/>
                  </pic:nvPicPr>
                  <pic:blipFill>
                    <a:blip r:embed="rId16"/>
                    <a:stretch>
                      <a:fillRect/>
                    </a:stretch>
                  </pic:blipFill>
                  <pic:spPr>
                    <a:xfrm>
                      <a:off x="0" y="0"/>
                      <a:ext cx="5486400" cy="74859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7290972, E 812596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