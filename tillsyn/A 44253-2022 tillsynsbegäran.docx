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44253-2022 i Luleå kommun</w:t>
      </w:r>
    </w:p>
    <w:p>
      <w:r>
        <w:t>Denna tillsynsbegäran behandlar höga naturvärden i avverkningsanmälan A 44253-2022 i Luleå kommun som inkom 2022-10-05 och omfattar 4,4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4253-2022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7281581, E 811982 i SWEREF 99 TM.</w:t>
      </w:r>
    </w:p>
    <w:p>
      <w:r>
        <w:t>I och inom 5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