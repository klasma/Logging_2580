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4141-2024 i Luleå kommun</w:t>
      </w:r>
    </w:p>
    <w:p>
      <w:r>
        <w:t>Detta dokument behandlar höga naturvärden i avverkningsanmälan A 4141-2024 i Luleå kommun. Denna avverkningsanmälan inkom 2024-02-01 och omfattar 24,0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4141-2024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7291423, E 848897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