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38889-2025 i Luleå kommun</w:t>
      </w:r>
    </w:p>
    <w:p>
      <w:r>
        <w:t>Detta dokument behandlar höga naturvärden i avverkningsanmälan A 38889-2025 i Luleå kommun. Denna avverkningsanmälan inkom 2025-08-18 14:04:50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8889-2025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7303870, E 828917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