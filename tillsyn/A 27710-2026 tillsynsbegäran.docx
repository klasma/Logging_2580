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27710-2026 i Luleå kommun</w:t>
      </w:r>
    </w:p>
    <w:p>
      <w:r>
        <w:t>Denna tillsynsbegäran behandlar höga naturvärden i avverkningsanmälan A 27710-2026 i Luleå kommun som inkom 2026-06-17 och omfattar 3,1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27710-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7319487, E 844936 i SWEREF 99 TM.</w:t>
      </w:r>
    </w:p>
    <w:p>
      <w:r>
        <w:t>I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