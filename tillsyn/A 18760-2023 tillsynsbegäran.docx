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18760-2023 i Luleå kommun</w:t>
      </w:r>
    </w:p>
    <w:p>
      <w:r>
        <w:t>Denna tillsynsbegäran behandlar höga naturvärden i avverkningsanmälan A 18760-2023 i Luleå kommun som inkom 2023-04-27 och omfattar 10,3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18760-2023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7328901, E 822044 i SWEREF 99 TM.</w:t>
      </w:r>
    </w:p>
    <w:p>
      <w:r>
        <w:t>I avverkningsanmälan finns fynd av 4 naturvårdsarter, varav 2 är rödlistade, 1 är fridlyst, 4 är typiska (T) och 2 är signalarter (S): harticka (NT, T), tretåig hackspett (NT, T, §4), skinnlav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