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52315-2023 i Luleå kommun</w:t>
      </w:r>
    </w:p>
    <w:p>
      <w:r>
        <w:t>Detta dokument behandlar höga naturvärden i avverkningsanmälan A 52315-2023 i Luleå kommun. Denna avverkningsanmälan inkom 2023-10-25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talltita (NT, §4), ullticka (NT), jättesvampmal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52315-2023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7328398, E 836272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