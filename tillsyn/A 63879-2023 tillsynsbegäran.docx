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63879-2023 i Luleå kommun</w:t>
      </w:r>
    </w:p>
    <w:p>
      <w:r>
        <w:t>Detta dokument behandlar höga naturvärden i avverkningsanmälan A 63879-2023 i Luleå kommun. Denna avverkningsanmälan inkom 2023-12-18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63879-2023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7330317, E 827463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