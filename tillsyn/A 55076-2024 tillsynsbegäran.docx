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55076-2024 i Luleå kommun</w:t>
      </w:r>
    </w:p>
    <w:p>
      <w:r>
        <w:t>Denna tillsynsbegäran behandlar höga naturvärden i avverkningsanmälan A 55076-2024 i Luleå kommun som inkom 2024-11-25 och omfattar 6,2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55076-2024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7291182, E 801056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