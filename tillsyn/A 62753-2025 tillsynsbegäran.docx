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62753-2025 i Luleå kommun</w:t>
      </w:r>
    </w:p>
    <w:p>
      <w:r>
        <w:t>Detta dokument behandlar höga naturvärden i avverkningsanmälan A 62753-2025 i Luleå kommun. Denna avverkningsanmälan inkom 2025-12-17 14:04:40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62753-2025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7304013, E 828251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