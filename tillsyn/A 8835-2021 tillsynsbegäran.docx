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8835-2021 i Luleå kommun</w:t>
      </w:r>
    </w:p>
    <w:p>
      <w:r>
        <w:t>Detta dokument behandlar höga naturvärden i avverkningsanmälan A 8835-2021 i Luleå kommun. Denna avverkningsanmälan inkom 2021-02-18 00:00:00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havsörn (NT, §4), spillkråka (NT, §4), barkticka (S), dropptaggsvamp (S) och rävticka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8835-2021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7316508, E 825651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havsörn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