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48853-2018 i Luleå kommun</w:t>
      </w:r>
    </w:p>
    <w:p>
      <w:r>
        <w:t>Detta dokument behandlar höga naturvärden i avverkningsanmälan A 48853-2018 i Luleå kommun. Denna avverkningsanmälan inkom 2018-10-02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större svartbagge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8853-2018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7346828, E 819451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