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55735-2025 i Luleå kommun</w:t>
      </w:r>
    </w:p>
    <w:p>
      <w:r>
        <w:t>Detta dokument behandlar höga naturvärden i avverkningsanmälan A 55735-2025 i Luleå kommun som inkom 2025-11-11 och omfattar 1,2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55735-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7296159, E 831222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21 meter från avverkningsanmälan har följande 1 naturvårdsarter hittats: luddfingersvamp (NT). Av dessa är 1 rödlistade. För rödlistade arter har rödlistekategorin angivits inom parentes.</w:t>
      </w:r>
    </w:p>
    <w:p>
      <w:r>
        <w:t>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